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Scraping Results</w:t>
      </w:r>
    </w:p>
    <w:p>
      <w:pPr>
        <w:pStyle w:val="Heading1"/>
      </w:pPr>
      <w:r>
        <w:t>AI Summary</w:t>
      </w:r>
    </w:p>
    <w:p>
      <w:r>
        <w:t>No data available for AI summary.</w:t>
      </w:r>
    </w:p>
    <w:p>
      <w:pPr>
        <w:pStyle w:val="Heading1"/>
      </w:pPr>
      <w:r>
        <w:t>Extracted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